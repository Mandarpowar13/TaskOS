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Task Management Automation (TMA)</w:t>
        <w:br/>
        <w:t>Product Vision &amp; Requirements</w:t>
      </w:r>
    </w:p>
    <w:p>
      <w:r>
        <w:rPr>
          <w:b/>
        </w:rPr>
        <w:t xml:space="preserve">Version: </w:t>
      </w:r>
      <w:r>
        <w:t>0.1 (Initial Product Vision)</w:t>
        <w:br/>
      </w:r>
      <w:r>
        <w:rPr>
          <w:b/>
        </w:rPr>
        <w:t xml:space="preserve">Prepared by: </w:t>
      </w:r>
      <w:r>
        <w:t>Mandar Powar</w:t>
      </w:r>
    </w:p>
    <w:p>
      <w:pPr>
        <w:pStyle w:val="Heading1"/>
      </w:pPr>
      <w:r>
        <w:t>1. Product Vision</w:t>
      </w:r>
    </w:p>
    <w:p>
      <w:r>
        <w:t>TMA (Task Management Automation) is a Work Intelligence Platform designed to help individuals and, eventually, organizations plan, execute, monitor, and analyze work efficiently. It goes beyond traditional task management by providing reminders, analytics, and AI-driven recommendations.</w:t>
      </w:r>
    </w:p>
    <w:p>
      <w:pPr>
        <w:pStyle w:val="Heading2"/>
      </w:pPr>
      <w:r>
        <w:t>Tagline</w:t>
      </w:r>
    </w:p>
    <w:p>
      <w:r>
        <w:t>Plan. Execute. Analyze. Improve.</w:t>
      </w:r>
    </w:p>
    <w:p>
      <w:pPr>
        <w:pStyle w:val="Heading1"/>
      </w:pPr>
      <w:r>
        <w:t>2. Mission</w:t>
      </w:r>
    </w:p>
    <w:p>
      <w:r>
        <w:t>Build a platform that not only stores tasks but actively helps users decide what to do next, track progress, and continuously improve productivity.</w:t>
      </w:r>
    </w:p>
    <w:p>
      <w:pPr>
        <w:pStyle w:val="Heading1"/>
      </w:pPr>
      <w:r>
        <w:t>3. Core Philosophy</w:t>
      </w:r>
    </w:p>
    <w:p>
      <w:pPr>
        <w:pStyle w:val="ListBullet"/>
      </w:pPr>
      <w:r>
        <w:t>What should I work on today?</w:t>
      </w:r>
    </w:p>
    <w:p>
      <w:pPr>
        <w:pStyle w:val="ListBullet"/>
      </w:pPr>
      <w:r>
        <w:t>What is pending?</w:t>
      </w:r>
    </w:p>
    <w:p>
      <w:pPr>
        <w:pStyle w:val="ListBullet"/>
      </w:pPr>
      <w:r>
        <w:t>What is the highest priority?</w:t>
      </w:r>
    </w:p>
    <w:p>
      <w:pPr>
        <w:pStyle w:val="ListBullet"/>
      </w:pPr>
      <w:r>
        <w:t>What have I completed this week?</w:t>
      </w:r>
    </w:p>
    <w:p>
      <w:pPr>
        <w:pStyle w:val="ListBullet"/>
      </w:pPr>
      <w:r>
        <w:t>How can I improve my productivity?</w:t>
      </w:r>
    </w:p>
    <w:p>
      <w:pPr>
        <w:pStyle w:val="Heading1"/>
      </w:pPr>
      <w:r>
        <w:t>4. Product Modules</w:t>
      </w:r>
    </w:p>
    <w:p>
      <w:pPr>
        <w:pStyle w:val="ListBullet"/>
      </w:pPr>
      <w:r>
        <w:t>Dashboard</w:t>
      </w:r>
    </w:p>
    <w:p>
      <w:pPr>
        <w:pStyle w:val="ListBullet"/>
      </w:pPr>
      <w:r>
        <w:t>Task Management</w:t>
      </w:r>
    </w:p>
    <w:p>
      <w:pPr>
        <w:pStyle w:val="ListBullet"/>
      </w:pPr>
      <w:r>
        <w:t>Projects</w:t>
      </w:r>
    </w:p>
    <w:p>
      <w:pPr>
        <w:pStyle w:val="ListBullet"/>
      </w:pPr>
      <w:r>
        <w:t>Calendar</w:t>
      </w:r>
    </w:p>
    <w:p>
      <w:pPr>
        <w:pStyle w:val="ListBullet"/>
      </w:pPr>
      <w:r>
        <w:t>Kanban Board</w:t>
      </w:r>
    </w:p>
    <w:p>
      <w:pPr>
        <w:pStyle w:val="ListBullet"/>
      </w:pPr>
      <w:r>
        <w:t>Analytics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Reports</w:t>
      </w:r>
    </w:p>
    <w:p>
      <w:pPr>
        <w:pStyle w:val="ListBullet"/>
      </w:pPr>
      <w:r>
        <w:t>Notes</w:t>
      </w:r>
    </w:p>
    <w:p>
      <w:pPr>
        <w:pStyle w:val="ListBullet"/>
      </w:pPr>
      <w:r>
        <w:t>Settings</w:t>
      </w:r>
    </w:p>
    <w:p>
      <w:pPr>
        <w:pStyle w:val="ListBullet"/>
      </w:pPr>
      <w:r>
        <w:t>AI Assistant</w:t>
      </w:r>
    </w:p>
    <w:p>
      <w:pPr>
        <w:pStyle w:val="Heading1"/>
      </w:pPr>
      <w:r>
        <w:t>5. Dashboard</w:t>
      </w:r>
    </w:p>
    <w:p>
      <w:r>
        <w:t>The dashboard provides a complete overview of the user's workday, including today's tasks, overdue items, upcoming reminders, productivity progress, quick task creation, recent activity, and weekly charts.</w:t>
      </w:r>
    </w:p>
    <w:p>
      <w:pPr>
        <w:pStyle w:val="Heading1"/>
      </w:pPr>
      <w:r>
        <w:t>6. Task Management</w:t>
      </w:r>
    </w:p>
    <w:p>
      <w:r>
        <w:t>Each task will support:</w:t>
      </w:r>
    </w:p>
    <w:p>
      <w:pPr>
        <w:pStyle w:val="ListBullet"/>
      </w:pPr>
      <w:r>
        <w:t>Title &amp; Description</w:t>
      </w:r>
    </w:p>
    <w:p>
      <w:pPr>
        <w:pStyle w:val="ListBullet"/>
      </w:pPr>
      <w:r>
        <w:t>Priority</w:t>
      </w:r>
    </w:p>
    <w:p>
      <w:pPr>
        <w:pStyle w:val="ListBullet"/>
      </w:pPr>
      <w:r>
        <w:t>Status</w:t>
      </w:r>
    </w:p>
    <w:p>
      <w:pPr>
        <w:pStyle w:val="ListBullet"/>
      </w:pPr>
      <w:r>
        <w:t>Category</w:t>
      </w:r>
    </w:p>
    <w:p>
      <w:pPr>
        <w:pStyle w:val="ListBullet"/>
      </w:pPr>
      <w:r>
        <w:t>Project</w:t>
      </w:r>
    </w:p>
    <w:p>
      <w:pPr>
        <w:pStyle w:val="ListBullet"/>
      </w:pPr>
      <w:r>
        <w:t>Due Date</w:t>
      </w:r>
    </w:p>
    <w:p>
      <w:pPr>
        <w:pStyle w:val="ListBullet"/>
      </w:pPr>
      <w:r>
        <w:t>Reminder</w:t>
      </w:r>
    </w:p>
    <w:p>
      <w:pPr>
        <w:pStyle w:val="ListBullet"/>
      </w:pPr>
      <w:r>
        <w:t>Estimated &amp; Actual Time</w:t>
      </w:r>
    </w:p>
    <w:p>
      <w:pPr>
        <w:pStyle w:val="ListBullet"/>
      </w:pPr>
      <w:r>
        <w:t>Tags</w:t>
      </w:r>
    </w:p>
    <w:p>
      <w:pPr>
        <w:pStyle w:val="ListBullet"/>
      </w:pPr>
      <w:r>
        <w:t>Attachments</w:t>
      </w:r>
    </w:p>
    <w:p>
      <w:pPr>
        <w:pStyle w:val="ListBullet"/>
      </w:pPr>
      <w:r>
        <w:t>Notes</w:t>
      </w:r>
    </w:p>
    <w:p>
      <w:pPr>
        <w:pStyle w:val="ListBullet"/>
      </w:pPr>
      <w:r>
        <w:t>Subtasks</w:t>
      </w:r>
    </w:p>
    <w:p>
      <w:pPr>
        <w:pStyle w:val="ListBullet"/>
      </w:pPr>
      <w:r>
        <w:t>Activity Timeline</w:t>
      </w:r>
    </w:p>
    <w:p>
      <w:pPr>
        <w:pStyle w:val="Heading1"/>
      </w:pPr>
      <w:r>
        <w:t>7. Task Workflow</w:t>
      </w:r>
    </w:p>
    <w:p>
      <w:pPr>
        <w:pStyle w:val="ListBullet"/>
      </w:pPr>
      <w:r>
        <w:t>Backlog</w:t>
      </w:r>
    </w:p>
    <w:p>
      <w:pPr>
        <w:pStyle w:val="ListBullet"/>
      </w:pPr>
      <w:r>
        <w:t>To Do</w:t>
      </w:r>
    </w:p>
    <w:p>
      <w:pPr>
        <w:pStyle w:val="ListBullet"/>
      </w:pPr>
      <w:r>
        <w:t>In Progress</w:t>
      </w:r>
    </w:p>
    <w:p>
      <w:pPr>
        <w:pStyle w:val="ListBullet"/>
      </w:pPr>
      <w:r>
        <w:t>Waiting</w:t>
      </w:r>
    </w:p>
    <w:p>
      <w:pPr>
        <w:pStyle w:val="ListBullet"/>
      </w:pPr>
      <w:r>
        <w:t>Review</w:t>
      </w:r>
    </w:p>
    <w:p>
      <w:pPr>
        <w:pStyle w:val="ListBullet"/>
      </w:pPr>
      <w:r>
        <w:t>Completed</w:t>
      </w:r>
    </w:p>
    <w:p>
      <w:pPr>
        <w:pStyle w:val="ListBullet"/>
      </w:pPr>
      <w:r>
        <w:t>Cancelled</w:t>
      </w:r>
    </w:p>
    <w:p>
      <w:pPr>
        <w:pStyle w:val="Heading1"/>
      </w:pPr>
      <w:r>
        <w:t>8. Notifications</w:t>
      </w:r>
    </w:p>
    <w:p>
      <w:r>
        <w:t>Desktop notifications are a core feature. Users receive reminders for upcoming deadlines, overdue tasks, daily summaries, and important follow-ups. Future versions will include snooze options, quick actions, and background notifications.</w:t>
      </w:r>
    </w:p>
    <w:p>
      <w:pPr>
        <w:pStyle w:val="Heading1"/>
      </w:pPr>
      <w:r>
        <w:t>9. Analytics</w:t>
      </w:r>
    </w:p>
    <w:p>
      <w:r>
        <w:t>The analytics module focuses on productivity rather than simple counts.</w:t>
      </w:r>
    </w:p>
    <w:p>
      <w:pPr>
        <w:pStyle w:val="ListBullet"/>
      </w:pPr>
      <w:r>
        <w:t>Daily, Weekly, Monthly reports</w:t>
      </w:r>
    </w:p>
    <w:p>
      <w:pPr>
        <w:pStyle w:val="ListBullet"/>
      </w:pPr>
      <w:r>
        <w:t>Completion rate</w:t>
      </w:r>
    </w:p>
    <w:p>
      <w:pPr>
        <w:pStyle w:val="ListBullet"/>
      </w:pPr>
      <w:r>
        <w:t>Average completion time</w:t>
      </w:r>
    </w:p>
    <w:p>
      <w:pPr>
        <w:pStyle w:val="ListBullet"/>
      </w:pPr>
      <w:r>
        <w:t>Most productive day</w:t>
      </w:r>
    </w:p>
    <w:p>
      <w:pPr>
        <w:pStyle w:val="ListBullet"/>
      </w:pPr>
      <w:r>
        <w:t>Longest pending task</w:t>
      </w:r>
    </w:p>
    <w:p>
      <w:pPr>
        <w:pStyle w:val="ListBullet"/>
      </w:pPr>
      <w:r>
        <w:t>Category-wise distribution</w:t>
      </w:r>
    </w:p>
    <w:p>
      <w:pPr>
        <w:pStyle w:val="ListBullet"/>
      </w:pPr>
      <w:r>
        <w:t>Productivity trends</w:t>
      </w:r>
    </w:p>
    <w:p>
      <w:pPr>
        <w:pStyle w:val="Heading1"/>
      </w:pPr>
      <w:r>
        <w:t>10. AI Work Intelligence (Future)</w:t>
      </w:r>
    </w:p>
    <w:p>
      <w:pPr>
        <w:pStyle w:val="ListBullet"/>
      </w:pPr>
      <w:r>
        <w:t>Recommend the next best task</w:t>
      </w:r>
    </w:p>
    <w:p>
      <w:pPr>
        <w:pStyle w:val="ListBullet"/>
      </w:pPr>
      <w:r>
        <w:t>Learn work patterns</w:t>
      </w:r>
    </w:p>
    <w:p>
      <w:pPr>
        <w:pStyle w:val="ListBullet"/>
      </w:pPr>
      <w:r>
        <w:t>Identify bottlenecks</w:t>
      </w:r>
    </w:p>
    <w:p>
      <w:pPr>
        <w:pStyle w:val="ListBullet"/>
      </w:pPr>
      <w:r>
        <w:t>Suggest optimal work schedule</w:t>
      </w:r>
    </w:p>
    <w:p>
      <w:pPr>
        <w:pStyle w:val="ListBullet"/>
      </w:pPr>
      <w:r>
        <w:t>Generate weekly summaries</w:t>
      </w:r>
    </w:p>
    <w:p>
      <w:pPr>
        <w:pStyle w:val="ListBullet"/>
      </w:pPr>
      <w:r>
        <w:t>Predict delays</w:t>
      </w:r>
    </w:p>
    <w:p>
      <w:pPr>
        <w:pStyle w:val="Heading1"/>
      </w:pPr>
      <w:r>
        <w:t>11. Technology Stack</w:t>
      </w:r>
    </w:p>
    <w:p>
      <w:pPr>
        <w:pStyle w:val="Heading2"/>
      </w:pPr>
      <w:r>
        <w:t>Frontend</w:t>
      </w:r>
    </w:p>
    <w:p>
      <w:pPr>
        <w:pStyle w:val="ListBullet"/>
      </w:pPr>
      <w:r>
        <w:t>React + Vite</w:t>
      </w:r>
    </w:p>
    <w:p>
      <w:pPr>
        <w:pStyle w:val="ListBullet"/>
      </w:pPr>
      <w:r>
        <w:t>TypeScript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shadcn/ui</w:t>
      </w:r>
    </w:p>
    <w:p>
      <w:pPr>
        <w:pStyle w:val="ListBullet"/>
      </w:pPr>
      <w:r>
        <w:t>Zustand</w:t>
      </w:r>
    </w:p>
    <w:p>
      <w:pPr>
        <w:pStyle w:val="ListBullet"/>
      </w:pPr>
      <w:r>
        <w:t>TanStack Query</w:t>
      </w:r>
    </w:p>
    <w:p>
      <w:pPr>
        <w:pStyle w:val="ListBullet"/>
      </w:pPr>
      <w:r>
        <w:t>React Router</w:t>
      </w:r>
    </w:p>
    <w:p>
      <w:pPr>
        <w:pStyle w:val="ListBullet"/>
      </w:pPr>
      <w:r>
        <w:t>Recharts</w:t>
      </w:r>
    </w:p>
    <w:p>
      <w:pPr>
        <w:pStyle w:val="Heading2"/>
      </w:pPr>
      <w:r>
        <w:t>Backend</w:t>
      </w:r>
    </w:p>
    <w:p>
      <w:pPr>
        <w:pStyle w:val="ListBullet"/>
      </w:pPr>
      <w:r>
        <w:t>Node.js</w:t>
      </w:r>
    </w:p>
    <w:p>
      <w:pPr>
        <w:pStyle w:val="ListBullet"/>
      </w:pPr>
      <w:r>
        <w:t>Express</w:t>
      </w:r>
    </w:p>
    <w:p>
      <w:pPr>
        <w:pStyle w:val="ListBullet"/>
      </w:pPr>
      <w:r>
        <w:t>MongoDB</w:t>
      </w:r>
    </w:p>
    <w:p>
      <w:pPr>
        <w:pStyle w:val="ListBullet"/>
      </w:pPr>
      <w:r>
        <w:t>Mongoose</w:t>
      </w:r>
    </w:p>
    <w:p>
      <w:pPr>
        <w:pStyle w:val="ListBullet"/>
      </w:pPr>
      <w:r>
        <w:t>JWT Authentication</w:t>
      </w:r>
    </w:p>
    <w:p>
      <w:pPr>
        <w:pStyle w:val="ListBullet"/>
      </w:pPr>
      <w:r>
        <w:t>Socket.IO</w:t>
      </w:r>
    </w:p>
    <w:p>
      <w:pPr>
        <w:pStyle w:val="Heading1"/>
      </w:pPr>
      <w:r>
        <w:t>12. Development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Scope</w:t>
            </w:r>
          </w:p>
        </w:tc>
      </w:tr>
      <w:tr>
        <w:tc>
          <w:tcPr>
            <w:tcW w:type="dxa" w:w="4320"/>
          </w:tcPr>
          <w:p>
            <w:r>
              <w:t>Phase 1</w:t>
            </w:r>
          </w:p>
        </w:tc>
        <w:tc>
          <w:tcPr>
            <w:tcW w:type="dxa" w:w="4320"/>
          </w:tcPr>
          <w:p>
            <w:r>
              <w:t>Authentication, Dashboard, Task Management, Notifications</w:t>
            </w:r>
          </w:p>
        </w:tc>
      </w:tr>
      <w:tr>
        <w:tc>
          <w:tcPr>
            <w:tcW w:type="dxa" w:w="4320"/>
          </w:tcPr>
          <w:p>
            <w:r>
              <w:t>Phase 2</w:t>
            </w:r>
          </w:p>
        </w:tc>
        <w:tc>
          <w:tcPr>
            <w:tcW w:type="dxa" w:w="4320"/>
          </w:tcPr>
          <w:p>
            <w:r>
              <w:t>Calendar, Kanban, Projects, Time Tracking</w:t>
            </w:r>
          </w:p>
        </w:tc>
      </w:tr>
      <w:tr>
        <w:tc>
          <w:tcPr>
            <w:tcW w:type="dxa" w:w="4320"/>
          </w:tcPr>
          <w:p>
            <w:r>
              <w:t>Phase 3</w:t>
            </w:r>
          </w:p>
        </w:tc>
        <w:tc>
          <w:tcPr>
            <w:tcW w:type="dxa" w:w="4320"/>
          </w:tcPr>
          <w:p>
            <w:r>
              <w:t>Analytics, Reports, Export</w:t>
            </w:r>
          </w:p>
        </w:tc>
      </w:tr>
      <w:tr>
        <w:tc>
          <w:tcPr>
            <w:tcW w:type="dxa" w:w="4320"/>
          </w:tcPr>
          <w:p>
            <w:r>
              <w:t>Phase 4</w:t>
            </w:r>
          </w:p>
        </w:tc>
        <w:tc>
          <w:tcPr>
            <w:tcW w:type="dxa" w:w="4320"/>
          </w:tcPr>
          <w:p>
            <w:r>
              <w:t>AI Assistant &amp; Smart Recommendations</w:t>
            </w:r>
          </w:p>
        </w:tc>
      </w:tr>
      <w:tr>
        <w:tc>
          <w:tcPr>
            <w:tcW w:type="dxa" w:w="4320"/>
          </w:tcPr>
          <w:p>
            <w:r>
              <w:t>Phase 5</w:t>
            </w:r>
          </w:p>
        </w:tc>
        <w:tc>
          <w:tcPr>
            <w:tcW w:type="dxa" w:w="4320"/>
          </w:tcPr>
          <w:p>
            <w:r>
              <w:t>Teams, ERP Integration, Enterprise Features</w:t>
            </w:r>
          </w:p>
        </w:tc>
      </w:tr>
    </w:tbl>
    <w:p>
      <w:pPr>
        <w:pStyle w:val="Heading1"/>
      </w:pPr>
      <w:r>
        <w:t>13. Long-Term Vision</w:t>
      </w:r>
    </w:p>
    <w:p>
      <w:r>
        <w:t>TMA will evolve from a personal productivity platform into an enterprise work management system that integrates with ERP software, providing executives and managers with real-time visibility, analytics, and intelligent decision support.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