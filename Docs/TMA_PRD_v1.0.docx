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  <w:br/>
        <w:t>Task Management Automation (TMA)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the functional and non-functional requirements for the first release of TMA.</w:t>
      </w:r>
    </w:p>
    <w:p>
      <w:pPr>
        <w:pStyle w:val="Heading1"/>
      </w:pPr>
      <w:r>
        <w:t>1. Objective</w:t>
      </w:r>
    </w:p>
    <w:p>
      <w:r>
        <w:t>Build a modern productivity platform that helps users organize work, receive reminders, analyze productivity, and make better daily decisions.</w:t>
      </w:r>
    </w:p>
    <w:p>
      <w:pPr>
        <w:pStyle w:val="Heading1"/>
      </w:pPr>
      <w:r>
        <w:t>2. Target Users</w:t>
      </w:r>
    </w:p>
    <w:p>
      <w:r>
        <w:t>• Individual professionals</w:t>
        <w:br/>
        <w:t>• Managers</w:t>
        <w:br/>
        <w:t>• Teams (future)</w:t>
        <w:br/>
        <w:t>• Organizations (future)</w:t>
      </w:r>
    </w:p>
    <w:p>
      <w:pPr>
        <w:pStyle w:val="Heading1"/>
      </w:pPr>
      <w:r>
        <w:t>3. Problems to Solve</w:t>
      </w:r>
    </w:p>
    <w:p>
      <w:r>
        <w:t>• Forgotten tasks</w:t>
        <w:br/>
        <w:t>• No centralized work planning</w:t>
        <w:br/>
        <w:t>• Missed deadlines</w:t>
        <w:br/>
        <w:t>• Lack of reminders</w:t>
        <w:br/>
        <w:t>• No productivity insights</w:t>
        <w:br/>
        <w:t>• Poor visibility of pending work</w:t>
      </w:r>
    </w:p>
    <w:p>
      <w:pPr>
        <w:pStyle w:val="Heading1"/>
      </w:pPr>
      <w:r>
        <w:t>4. MVP Scope</w:t>
      </w:r>
    </w:p>
    <w:p>
      <w:r>
        <w:t>Authentication</w:t>
        <w:br/>
        <w:t>Dashboard</w:t>
        <w:br/>
        <w:t>Task Management</w:t>
        <w:br/>
        <w:t>Projects</w:t>
        <w:br/>
        <w:t>Calendar</w:t>
        <w:br/>
        <w:t>Desktop Notifications</w:t>
        <w:br/>
        <w:t>Analytics</w:t>
        <w:br/>
        <w:t>Reports</w:t>
      </w:r>
    </w:p>
    <w:p>
      <w:pPr>
        <w:pStyle w:val="Heading1"/>
      </w:pPr>
      <w:r>
        <w:t>5. Dashboard Requirements</w:t>
      </w:r>
    </w:p>
    <w:p>
      <w:r>
        <w:t>Show today's tasks, overdue tasks, upcoming deadlines, completion percentage, quick add task, recent activity, and weekly progress.</w:t>
      </w:r>
    </w:p>
    <w:p>
      <w:pPr>
        <w:pStyle w:val="Heading1"/>
      </w:pPr>
      <w:r>
        <w:t>6. Task Requirements</w:t>
      </w:r>
    </w:p>
    <w:p>
      <w:r>
        <w:t>Each task includes title, description, priority, category, project, due date, reminder, estimated time, actual time, tags, attachments, notes, subtasks, and activity timeline.</w:t>
      </w:r>
    </w:p>
    <w:p>
      <w:pPr>
        <w:pStyle w:val="Heading1"/>
      </w:pPr>
      <w:r>
        <w:t>7. Notification Requirements</w:t>
      </w:r>
    </w:p>
    <w:p>
      <w:r>
        <w:t>Desktop notifications, reminder scheduling, overdue alerts, daily summary, snooze, quick actions (future).</w:t>
      </w:r>
    </w:p>
    <w:p>
      <w:pPr>
        <w:pStyle w:val="Heading1"/>
      </w:pPr>
      <w:r>
        <w:t>8. Analytics Requirements</w:t>
      </w:r>
    </w:p>
    <w:p>
      <w:r>
        <w:t>Daily, weekly, monthly reports, completion rate, productivity trends, most productive day, average completion time, longest pending tasks.</w:t>
      </w:r>
    </w:p>
    <w:p>
      <w:pPr>
        <w:pStyle w:val="Heading1"/>
      </w:pPr>
      <w:r>
        <w:t>9. Non-Functional Requirements</w:t>
      </w:r>
    </w:p>
    <w:p>
      <w:r>
        <w:t>Responsive UI</w:t>
        <w:br/>
        <w:t>Fast loading</w:t>
        <w:br/>
        <w:t>Secure authentication</w:t>
        <w:br/>
        <w:t>Scalable architecture</w:t>
        <w:br/>
        <w:t>Reusable components</w:t>
        <w:br/>
        <w:t>Dark &amp; Light themes</w:t>
      </w:r>
    </w:p>
    <w:p>
      <w:pPr>
        <w:pStyle w:val="Heading1"/>
      </w:pPr>
      <w:r>
        <w:t>10. Future Features</w:t>
      </w:r>
    </w:p>
    <w:p>
      <w:r>
        <w:t>AI Assistant</w:t>
        <w:br/>
        <w:t>ERP Integration</w:t>
        <w:br/>
        <w:t>Team Collaboration</w:t>
        <w:br/>
        <w:t>Role-based Access</w:t>
        <w:br/>
        <w:t>Mobile App</w:t>
        <w:br/>
        <w:t>Workflow Automation</w:t>
      </w:r>
    </w:p>
    <w:p>
      <w:pPr>
        <w:pStyle w:val="Heading1"/>
      </w:pPr>
      <w:r>
        <w:t>Proposed Release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Project setup, auth, dashboard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Task CRUD, projects, reminders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Calendar, Kanban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Insights</w:t>
            </w:r>
          </w:p>
        </w:tc>
        <w:tc>
          <w:tcPr>
            <w:tcW w:type="dxa" w:w="2880"/>
          </w:tcPr>
          <w:p>
            <w:r>
              <w:t>Analytics, reports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AI recommendations</w:t>
            </w:r>
          </w:p>
        </w:tc>
      </w:tr>
    </w:tbl>
    <w:p>
      <w:pPr>
        <w:pStyle w:val="Heading1"/>
      </w:pPr>
      <w:r>
        <w:t>Success Metrics</w:t>
      </w:r>
    </w:p>
    <w:p>
      <w:pPr>
        <w:pStyle w:val="ListBullet"/>
      </w:pPr>
      <w:r>
        <w:t>95% reminder delivery success</w:t>
      </w:r>
    </w:p>
    <w:p>
      <w:pPr>
        <w:pStyle w:val="ListBullet"/>
      </w:pPr>
      <w:r>
        <w:t>Task creation under 10 seconds</w:t>
      </w:r>
    </w:p>
    <w:p>
      <w:pPr>
        <w:pStyle w:val="ListBullet"/>
      </w:pPr>
      <w:r>
        <w:t>Dashboard loads under 2 seconds</w:t>
      </w:r>
    </w:p>
    <w:p>
      <w:pPr>
        <w:pStyle w:val="ListBullet"/>
      </w:pPr>
      <w:r>
        <w:t>Weekly productivity reports generated automatically</w:t>
      </w:r>
    </w:p>
    <w:p>
      <w:pPr>
        <w:pStyle w:val="ListBullet"/>
      </w:pPr>
      <w:r>
        <w:t>Users complete more tasks on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